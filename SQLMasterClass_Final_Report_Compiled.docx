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SQL Master Class – AI-Powered SQL Learner Platform</w:t>
        <w:br/>
      </w:r>
    </w:p>
    <w:p>
      <w:pPr>
        <w:jc w:val="center"/>
      </w:pPr>
      <w:r>
        <w:rPr>
          <w:sz w:val="28"/>
        </w:rPr>
        <w:t>CS 5200 Database Management Systems – Final Project Report</w:t>
        <w:br/>
      </w:r>
    </w:p>
    <w:p>
      <w:pPr>
        <w:jc w:val="center"/>
      </w:pPr>
      <w:r>
        <w:rPr>
          <w:sz w:val="28"/>
        </w:rPr>
        <w:t>Group 7</w:t>
        <w:br/>
      </w:r>
    </w:p>
    <w:p>
      <w:pPr>
        <w:jc w:val="center"/>
      </w:pPr>
      <w:r>
        <w:rPr>
          <w:sz w:val="24"/>
        </w:rPr>
        <w:t>Team Members: Qiannan Shi, Tian Yuan, Xijia Zeng</w:t>
        <w:br/>
      </w:r>
    </w:p>
    <w:p>
      <w:pPr>
        <w:jc w:val="center"/>
      </w:pPr>
      <w:r>
        <w:rPr>
          <w:sz w:val="24"/>
        </w:rPr>
        <w:t>Date: 2025-12-07</w:t>
      </w:r>
    </w:p>
    <w:p>
      <w:r>
        <w:br w:type="page"/>
      </w:r>
    </w:p>
    <w:p>
      <w:pPr>
        <w:pStyle w:val="Heading1"/>
      </w:pPr>
      <w:r>
        <w:t>Executive Summary</w:t>
      </w:r>
    </w:p>
    <w:p>
      <w:r>
        <w:t>SQL Master Class is a web-based, role-based SQL learning platform that supports Students, Instructors, and Admins. Students practice problems on real datasets using an in-browser SQL editor and receive instant autograder feedback. An AI SQL Tutor provides guided hints and natural-language-to-SQL assistance. The system stores all submissions and generates personalized analytics, time-on-task summaries, and leaderboards. Instructors view class-level dashboards including pass rates, attempts, average scores, and time-on-task rankings. Admins manage user roles and oversee the problem bank, with planned future support for content/test-case moderation.</w:t>
      </w:r>
    </w:p>
    <w:p>
      <w:pPr>
        <w:pStyle w:val="Heading1"/>
      </w:pPr>
      <w:r>
        <w:t>Introduction</w:t>
      </w:r>
    </w:p>
    <w:p>
      <w:r>
        <w:t>Learning SQL effectively requires repetition, feedback, and exposure to realistic data. However, learners often struggle to translate natural language intentions into correct SQL, and instructors may lack a unified view of student progress. This project addresses these gaps through a single platform combining practice, autograding, analytics, and LLM-powered assistance.</w:t>
      </w:r>
    </w:p>
    <w:p>
      <w:pPr>
        <w:pStyle w:val="Heading1"/>
      </w:pPr>
      <w:r>
        <w:t>Project Scope and Goals</w:t>
      </w:r>
    </w:p>
    <w:p>
      <w:r>
        <w:t>Our goals were to:</w:t>
      </w:r>
    </w:p>
    <w:p>
      <w:pPr>
        <w:pStyle w:val="ListBullet"/>
      </w:pPr>
      <w:r>
        <w:t>• Provide a menu-driven web interface for all DB interactions.</w:t>
      </w:r>
    </w:p>
    <w:p>
      <w:pPr>
        <w:pStyle w:val="ListBullet"/>
      </w:pPr>
      <w:r>
        <w:t>• Support distinct workflows for students, instructors, and admins using RBAC.</w:t>
      </w:r>
    </w:p>
    <w:p>
      <w:pPr>
        <w:pStyle w:val="ListBullet"/>
      </w:pPr>
      <w:r>
        <w:t>• Implement autograding with persistent submission history.</w:t>
      </w:r>
    </w:p>
    <w:p>
      <w:pPr>
        <w:pStyle w:val="ListBullet"/>
      </w:pPr>
      <w:r>
        <w:t>• Deliver analytics for both individuals and classes.</w:t>
      </w:r>
    </w:p>
    <w:p>
      <w:pPr>
        <w:pStyle w:val="ListBullet"/>
      </w:pPr>
      <w:r>
        <w:t>• Integrate LLM-driven Open SQL and chat-based assistance.</w:t>
      </w:r>
    </w:p>
    <w:p>
      <w:pPr>
        <w:pStyle w:val="Heading1"/>
      </w:pPr>
      <w:r>
        <w:t>Phase I – Project Initiation (Revised Summary)</w:t>
      </w:r>
    </w:p>
    <w:p>
      <w:r>
        <w:t>Phase I established the problem statement, high-level architecture, and use cases. We defined a role-based AI-assisted SQL practice platform that bridges plain-English goals and correct SQL. We also drafted a set of realistic analytics and learning queries, and identified the core technology stack (web app + MySQL + LLM integration).</w:t>
      </w:r>
    </w:p>
    <w:p>
      <w:pPr>
        <w:pStyle w:val="Heading1"/>
      </w:pPr>
      <w:r>
        <w:t>Phase II – Conceptual and Logical Design (Revised Summary)</w:t>
      </w:r>
    </w:p>
    <w:p>
      <w:r>
        <w:t>Phase II produced the EER model and translated it into a logical schema. Key entities include USER, ROLE, USER_ROLE, DATASET, DATASET_VERSION, PROBLEM, TAG, PROBLEM_TAG, SUBMISSION, AUTOGRADER_LOG, and leaderboard-related tables. We documented functional dependencies and provided relational algebra for representative analytics queries.</w:t>
      </w:r>
    </w:p>
    <w:p>
      <w:pPr>
        <w:pStyle w:val="Heading1"/>
      </w:pPr>
      <w:r>
        <w:t>Phase III – Physical Design and Implementation (Revised Summary)</w:t>
      </w:r>
    </w:p>
    <w:p>
      <w:r>
        <w:t>Phase III focused on implementing the schema in MySQL with appropriate constraints and preparing an index plan aligned with expected access patterns. We implemented DDL scripts, supported tables for role management, problem bank, submissions, and logs, and ensured the design supports scalable analytics and autograding workflows.</w:t>
      </w:r>
    </w:p>
    <w:p>
      <w:pPr>
        <w:pStyle w:val="Heading1"/>
      </w:pPr>
      <w:r>
        <w:t>Phase IV – Data Population, Testing, and Integration (Revised Summary)</w:t>
      </w:r>
    </w:p>
    <w:p>
      <w:r>
        <w:t>Phase IV delivered the SQL script bundle for schema creation, data loading, sample queries, and teardown. These scripts support end-to-end validation of user roles, problem bank access, submissions, and analytics features.</w:t>
      </w:r>
    </w:p>
    <w:p>
      <w:pPr>
        <w:pStyle w:val="Heading1"/>
      </w:pPr>
      <w:r>
        <w:t>Application Development (Step 14)</w:t>
      </w:r>
    </w:p>
    <w:p>
      <w:pPr>
        <w:pStyle w:val="Heading2"/>
      </w:pPr>
      <w:r>
        <w:t>Architecture</w:t>
      </w:r>
    </w:p>
    <w:p>
      <w:r>
        <w:t>The application follows a three-tier architecture: a web front-end, a backend API layer, and a MySQL database. The system integrates an LLM service to power the AI SQL Tutor and role-aware chat assistants. Users interact with the DBMS only through the application interface.</w:t>
      </w:r>
    </w:p>
    <w:p>
      <w:pPr>
        <w:pStyle w:val="Heading2"/>
      </w:pPr>
      <w:r>
        <w:t>Dynamic SQL</w:t>
      </w:r>
    </w:p>
    <w:p>
      <w:r>
        <w:t>Dynamic SQL is used extensively in the analytics and practice workflows. Examples include generating queries for filtered submission history, time-on-task calculations per date range, and leaderboard ranking logic. These queries are constructed based on user role, selected filters, and UI-driven parameters, meeting the requirement that at least 50% of application queries be dynamic.</w:t>
      </w:r>
    </w:p>
    <w:p>
      <w:pPr>
        <w:pStyle w:val="Heading2"/>
      </w:pPr>
      <w:r>
        <w:t>Open SQL Programming</w:t>
      </w:r>
    </w:p>
    <w:p>
      <w:r>
        <w:t>The Student and Instructor chat assistants support natural-language queries. The LLM converts user intent into SQL, which is then executed against the database with role-based guardrails. This satisfies the requirement that at least 30% of queries be supported through Open SQL programming. The chat experience is also designed to support controlled real-time updates where appropriate.</w:t>
      </w:r>
    </w:p>
    <w:p>
      <w:pPr>
        <w:pStyle w:val="Heading2"/>
      </w:pPr>
      <w:r>
        <w:t>Student Workflow</w:t>
      </w:r>
    </w:p>
    <w:p>
      <w:pPr>
        <w:pStyle w:val="ListBullet"/>
      </w:pPr>
      <w:r>
        <w:t>• Login → Learner Dashboard</w:t>
      </w:r>
    </w:p>
    <w:p>
      <w:pPr>
        <w:pStyle w:val="ListBullet"/>
      </w:pPr>
      <w:r>
        <w:t>• Browse Problem Bank and open a problem</w:t>
      </w:r>
    </w:p>
    <w:p>
      <w:pPr>
        <w:pStyle w:val="ListBullet"/>
      </w:pPr>
      <w:r>
        <w:t>• Write SQL in editor → Run &amp; Grade</w:t>
      </w:r>
    </w:p>
    <w:p>
      <w:pPr>
        <w:pStyle w:val="ListBullet"/>
      </w:pPr>
      <w:r>
        <w:t>• Use AI SQL Tutor for hints and guidance</w:t>
      </w:r>
    </w:p>
    <w:p>
      <w:pPr>
        <w:pStyle w:val="ListBullet"/>
      </w:pPr>
      <w:r>
        <w:t>• View Analytics: last submissions, time-on-task, leaderboard</w:t>
      </w:r>
    </w:p>
    <w:p>
      <w:pPr>
        <w:pStyle w:val="ListBullet"/>
      </w:pPr>
      <w:r>
        <w:t>• Ask chat questions (e.g., latest submission)</w:t>
      </w:r>
    </w:p>
    <w:p>
      <w:pPr>
        <w:pStyle w:val="Heading2"/>
      </w:pPr>
      <w:r>
        <w:t>Instructor Workflow</w:t>
      </w:r>
    </w:p>
    <w:p>
      <w:pPr>
        <w:pStyle w:val="ListBullet"/>
      </w:pPr>
      <w:r>
        <w:t>• Login → Instructor Dashboard</w:t>
      </w:r>
    </w:p>
    <w:p>
      <w:pPr>
        <w:pStyle w:val="ListBullet"/>
      </w:pPr>
      <w:r>
        <w:t>• Quick Stats: students, active problems, completion rate</w:t>
      </w:r>
    </w:p>
    <w:p>
      <w:pPr>
        <w:pStyle w:val="ListBullet"/>
      </w:pPr>
      <w:r>
        <w:t>• Class Analytics: pass rates, attempts, average scores</w:t>
      </w:r>
    </w:p>
    <w:p>
      <w:pPr>
        <w:pStyle w:val="ListBullet"/>
      </w:pPr>
      <w:r>
        <w:t>• Time-on-task leaderboard</w:t>
      </w:r>
    </w:p>
    <w:p>
      <w:pPr>
        <w:pStyle w:val="ListBullet"/>
      </w:pPr>
      <w:r>
        <w:t>• Instructor chat questions (e.g., most hard-working student)</w:t>
      </w:r>
    </w:p>
    <w:p>
      <w:pPr>
        <w:pStyle w:val="Heading2"/>
      </w:pPr>
      <w:r>
        <w:t>Admin Workflow</w:t>
      </w:r>
    </w:p>
    <w:p>
      <w:pPr>
        <w:pStyle w:val="ListBullet"/>
      </w:pPr>
      <w:r>
        <w:t>• User management: update roles and remove users</w:t>
      </w:r>
    </w:p>
    <w:p>
      <w:pPr>
        <w:pStyle w:val="ListBullet"/>
      </w:pPr>
      <w:r>
        <w:t>• Problem bank access for future moderation workflows</w:t>
      </w:r>
    </w:p>
    <w:p>
      <w:pPr>
        <w:pStyle w:val="Heading1"/>
      </w:pPr>
      <w:r>
        <w:t>System Configuration</w:t>
      </w:r>
    </w:p>
    <w:p>
      <w:r>
        <w:t>The system is deployed as a web application with a MySQL backend and an LLM integration for Open SQL features. [Insert your final system diagram here, showing front-end, backend services, database, and the LLM interface.]</w:t>
      </w:r>
    </w:p>
    <w:p>
      <w:pPr>
        <w:pStyle w:val="Heading1"/>
      </w:pPr>
      <w:r>
        <w:t>Sources of SQL Scripts (Steps 9–13)</w:t>
      </w:r>
    </w:p>
    <w:p>
      <w:r>
        <w:t>Our SQL script bundle includes DDL, DML/seed data, canned SQL queries, and teardown scripts. These scripts are provided in the Phase IV submission package.</w:t>
      </w:r>
    </w:p>
    <w:p>
      <w:pPr>
        <w:pStyle w:val="ListBullet"/>
      </w:pPr>
      <w:r>
        <w:t>• dbDDL.sql – schema and constraints</w:t>
      </w:r>
    </w:p>
    <w:p>
      <w:pPr>
        <w:pStyle w:val="ListBullet"/>
      </w:pPr>
      <w:r>
        <w:t>• dbDML.sql – seed/sample data</w:t>
      </w:r>
    </w:p>
    <w:p>
      <w:pPr>
        <w:pStyle w:val="ListBullet"/>
      </w:pPr>
      <w:r>
        <w:t>• dbSQL.sql – representative queries</w:t>
      </w:r>
    </w:p>
    <w:p>
      <w:pPr>
        <w:pStyle w:val="ListBullet"/>
      </w:pPr>
      <w:r>
        <w:t>• dbDROP.sql – clean teardown</w:t>
      </w:r>
    </w:p>
    <w:p>
      <w:pPr>
        <w:pStyle w:val="Heading1"/>
      </w:pPr>
      <w:r>
        <w:t>Sources of Application (Step 14)</w:t>
      </w:r>
    </w:p>
    <w:p>
      <w:r>
        <w:t>Front-end and backend source code for the role-based web application, autograder, analytics, and LLM chat modules should be included in the final submission package. This report references the codebase structure included in our final zip file.</w:t>
      </w:r>
    </w:p>
    <w:p>
      <w:pPr>
        <w:pStyle w:val="Heading1"/>
      </w:pPr>
      <w:r>
        <w:t>Team Contributions</w:t>
      </w:r>
    </w:p>
    <w:p>
      <w:r>
        <w:t>There are 4 phases in this project. We contributed equally in every phase and worked together to finish each task, including requirements, schema design, implementation, data population, application development, and final integration/testing.</w:t>
      </w:r>
    </w:p>
    <w:p>
      <w:pPr>
        <w:pStyle w:val="Heading1"/>
      </w:pPr>
      <w:r>
        <w:t>Conclusion</w:t>
      </w:r>
    </w:p>
    <w:p>
      <w:r>
        <w:t>SQL Master Class demonstrates an end-to-end database application that integrates role-based learning, autograding, analytics, and LLM-powered Open SQL. Through this project, we deepened our understanding of conceptual-to-physical database design, query design for analytics, and the practical challenges of safely deploying NL-to-SQL features. Future work will focus on expanding the problem bank, improving test-case coverage, and adding stronger admin moderation and content quality workflows.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